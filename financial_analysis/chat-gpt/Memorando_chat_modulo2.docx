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Memorando del chat: Python &amp; Statistics for Financial Analysis (Módulo 2)</w:t>
      </w:r>
    </w:p>
    <w:p>
      <w:r>
        <w:t>Fecha: 2026-02-05</w:t>
      </w:r>
    </w:p>
    <w:p>
      <w:r>
        <w:t>Contexto: seguimiento del curso de Coursera “Python and Statistics for Financial Analysis” (Módulo 2). El objetivo fue entender distribuciones, esperanza (Expectation), varianza, y el modelado de retornos (returns) con Normal, usando Python/pandas/scipy.</w:t>
      </w:r>
    </w:p>
    <w:p>
      <w:pPr>
        <w:pStyle w:val="Heading1"/>
      </w:pPr>
      <w:r>
        <w:t>1. Objetivo del usuario y enfoque de trabajo</w:t>
      </w:r>
    </w:p>
    <w:p>
      <w:pPr>
        <w:pStyle w:val="ListBullet"/>
      </w:pPr>
      <w:r>
        <w:t>Entender conceptos de probabilidad/estadística aplicados a finanzas (returns, riesgo).</w:t>
      </w:r>
    </w:p>
    <w:p>
      <w:pPr>
        <w:pStyle w:val="ListBullet"/>
      </w:pPr>
      <w:r>
        <w:t>Aprender terminología financiera en inglés (con explicación en español).</w:t>
      </w:r>
    </w:p>
    <w:p>
      <w:pPr>
        <w:pStyle w:val="ListBullet"/>
      </w:pPr>
      <w:r>
        <w:t>Ir al grano, con ejemplos y código (Python/pandas) y visualizaciones.</w:t>
      </w:r>
    </w:p>
    <w:p>
      <w:pPr>
        <w:pStyle w:val="ListBullet"/>
      </w:pPr>
      <w:r>
        <w:t>Aclarar dudas de notación matemática (sumatorio, índices) y de Python (operadores, pandas).</w:t>
      </w:r>
    </w:p>
    <w:p>
      <w:pPr>
        <w:pStyle w:val="Heading1"/>
      </w:pPr>
      <w:r>
        <w:t>2. Conceptos clave vistos y aclaraciones</w:t>
      </w:r>
    </w:p>
    <w:p>
      <w:pPr>
        <w:pStyle w:val="Heading2"/>
      </w:pPr>
      <w:r>
        <w:t>2.1 Esperanza: Expectation / Expected Value (E[X])</w:t>
      </w:r>
    </w:p>
    <w:p>
      <w:r>
        <w:t>Idea: la esperanza es la media “promedio a largo plazo” de una variable aleatoria.</w:t>
      </w:r>
    </w:p>
    <w:p>
      <w:pPr>
        <w:pStyle w:val="ListBullet"/>
      </w:pPr>
      <w:r>
        <w:t>Discreto: E[X] = Σ p_i x_i (media ponderada por probabilidades).</w:t>
      </w:r>
    </w:p>
    <w:p>
      <w:pPr>
        <w:pStyle w:val="ListBullet"/>
      </w:pPr>
      <w:r>
        <w:t>Interpretación: si repites el experimento muchas veces, la media de los resultados tiende a E[X].</w:t>
      </w:r>
    </w:p>
    <w:p>
      <w:r>
        <w:t>Ejemplo con suma de 2 dados: la esperanza da ~7 porque los resultados cercanos a 7 tienen más combinaciones (mayor probabilidad), así que la media es ponderada, no la media simple de 2..12.</w:t>
      </w:r>
    </w:p>
    <w:p>
      <w:pPr>
        <w:pStyle w:val="Heading2"/>
      </w:pPr>
      <w:r>
        <w:t>2.2 Sumatorio: Σ (Sigma) e índice i</w:t>
      </w:r>
    </w:p>
    <w:p>
      <w:pPr>
        <w:pStyle w:val="ListBullet"/>
      </w:pPr>
      <w:r>
        <w:t>Σ significa “sumar muchos términos”.</w:t>
      </w:r>
    </w:p>
    <w:p>
      <w:pPr>
        <w:pStyle w:val="ListBullet"/>
      </w:pPr>
      <w:r>
        <w:t>i no es mágico: es un índice que recorre los casos (1..n, o todos los valores posibles).</w:t>
      </w:r>
    </w:p>
    <w:p>
      <w:pPr>
        <w:pStyle w:val="ListBullet"/>
      </w:pPr>
      <w:r>
        <w:t>Pseudocódigo: for each (x_i, p_i): mean += x_i * p_i</w:t>
      </w:r>
    </w:p>
    <w:p>
      <w:pPr>
        <w:pStyle w:val="Heading2"/>
      </w:pPr>
      <w:r>
        <w:t>2.3 Varianza: Variance (Var) y desviación típica: Standard Deviation (Std)</w:t>
      </w:r>
    </w:p>
    <w:p>
      <w:r>
        <w:t>Varianza mide dispersión alrededor de la media. La desviación típica es la raíz cuadrada de la varianza.</w:t>
      </w:r>
    </w:p>
    <w:p>
      <w:pPr>
        <w:pStyle w:val="ListBullet"/>
      </w:pPr>
      <w:r>
        <w:t>Var(X) = Σ (x_i - E[X])^2 p_i (caso discreto).</w:t>
      </w:r>
    </w:p>
    <w:p>
      <w:pPr>
        <w:pStyle w:val="ListBullet"/>
      </w:pPr>
      <w:r>
        <w:t>Std(X) = sqrt(Var(X)).</w:t>
      </w:r>
    </w:p>
    <w:p>
      <w:pPr>
        <w:pStyle w:val="ListBullet"/>
      </w:pPr>
      <w:r>
        <w:t>Intuición: elevar al cuadrado penaliza más las desviaciones grandes y evita cancelaciones de signos.</w:t>
      </w:r>
    </w:p>
    <w:p>
      <w:pPr>
        <w:pStyle w:val="Heading2"/>
      </w:pPr>
      <w:r>
        <w:t>2.4 Varianza “poblacional” vs “muestral” y ddof</w:t>
      </w:r>
    </w:p>
    <w:p>
      <w:r>
        <w:t>Se aclaró la diferencia entre describir una población completa vs estimar una varianza ‘real’ de un proceso con una muestra finita.</w:t>
      </w:r>
    </w:p>
    <w:p>
      <w:pPr>
        <w:pStyle w:val="ListBullet"/>
      </w:pPr>
      <w:r>
        <w:t>Población (population variance): divide por n (ddof=0).</w:t>
      </w:r>
    </w:p>
    <w:p>
      <w:pPr>
        <w:pStyle w:val="ListBullet"/>
      </w:pPr>
      <w:r>
        <w:t>Muestra (sample variance): divide por n-1 (ddof=1).</w:t>
      </w:r>
    </w:p>
    <w:p>
      <w:pPr>
        <w:pStyle w:val="ListBullet"/>
      </w:pPr>
      <w:r>
        <w:t>ddof = delta degrees of freedom (grados de libertad ajustados).</w:t>
      </w:r>
    </w:p>
    <w:p>
      <w:pPr>
        <w:pStyle w:val="ListBullet"/>
      </w:pPr>
      <w:r>
        <w:t>Motivo: usando la media muestral x̄, la dispersión queda ‘un poco minimizada por construcción’; dividir por n-1 corrige ese sesgo a la baja en promedio.</w:t>
      </w:r>
    </w:p>
    <w:p>
      <w:r>
        <w:t>Regla práctica acordada:</w:t>
      </w:r>
    </w:p>
    <w:p>
      <w:pPr>
        <w:pStyle w:val="ListBullet"/>
      </w:pPr>
      <w:r>
        <w:t>Comparar con teoría conocida (p. ej. dados): ddof=0 suele cuadrar mejor.</w:t>
      </w:r>
    </w:p>
    <w:p>
      <w:pPr>
        <w:pStyle w:val="ListBullet"/>
      </w:pPr>
      <w:r>
        <w:t>Datos históricos reales (returns): pandas .var() usa ddof=1 por defecto; suele ser lo adecuado como estimación.</w:t>
      </w:r>
    </w:p>
    <w:p>
      <w:pPr>
        <w:pStyle w:val="Heading1"/>
      </w:pPr>
      <w:r>
        <w:t>3. Modelado de retornos: Simple Return vs Log Return</w:t>
      </w:r>
    </w:p>
    <w:p>
      <w:pPr>
        <w:pStyle w:val="Heading2"/>
      </w:pPr>
      <w:r>
        <w:t>3.1 Definiciones</w:t>
      </w:r>
    </w:p>
    <w:p>
      <w:pPr>
        <w:pStyle w:val="ListBullet"/>
      </w:pPr>
      <w:r>
        <w:t>Simple Return (arithmetic return): r_t = P_{t+1}/P_t - 1.</w:t>
      </w:r>
    </w:p>
    <w:p>
      <w:pPr>
        <w:pStyle w:val="ListBullet"/>
      </w:pPr>
      <w:r>
        <w:t>Log Return (continuously compounded return): l_t = ln(P_{t+1}/P_t) = ln(1 + r_t).</w:t>
      </w:r>
    </w:p>
    <w:p>
      <w:r>
        <w:t>Aclaración: para retornos diarios pequeños, log return y simple return son casi iguales (ln(1+r) ≈ r). Las diferencias aparecen más en movimientos grandes.</w:t>
      </w:r>
    </w:p>
    <w:p>
      <w:pPr>
        <w:pStyle w:val="Heading2"/>
      </w:pPr>
      <w:r>
        <w:t>3.2 Por qué usar log returns</w:t>
      </w:r>
    </w:p>
    <w:p>
      <w:pPr>
        <w:pStyle w:val="ListBullet"/>
      </w:pPr>
      <w:r>
        <w:t>Aditividad temporal: la suma de log returns aproxima el retorno log del periodo (se ‘suman’ periodos).</w:t>
      </w:r>
    </w:p>
    <w:p>
      <w:pPr>
        <w:pStyle w:val="ListBullet"/>
      </w:pPr>
      <w:r>
        <w:t>Con simple returns, el retorno acumulado usa productorio: Π(1 + r_t) - 1.</w:t>
      </w:r>
    </w:p>
    <w:p>
      <w:pPr>
        <w:pStyle w:val="ListBullet"/>
      </w:pPr>
      <w:r>
        <w:t>Interpretación estándar en finanzas: ‘continuous compounding’ (capitalización continua).</w:t>
      </w:r>
    </w:p>
    <w:p>
      <w:pPr>
        <w:pStyle w:val="Heading2"/>
      </w:pPr>
      <w:r>
        <w:t>3.3 Productorio: Π (Pi mayúscula)</w:t>
      </w:r>
    </w:p>
    <w:p>
      <w:pPr>
        <w:pStyle w:val="ListBullet"/>
      </w:pPr>
      <w:r>
        <w:t>Π es el equivalente a Σ pero multiplicando.</w:t>
      </w:r>
    </w:p>
    <w:p>
      <w:pPr>
        <w:pStyle w:val="ListBullet"/>
      </w:pPr>
      <w:r>
        <w:t>Retorno total con simples: R = Π(1 + r_t) - 1.</w:t>
      </w:r>
    </w:p>
    <w:p>
      <w:pPr>
        <w:pStyle w:val="ListBullet"/>
      </w:pPr>
      <w:r>
        <w:t>Log conecta producto con suma: Σ ln(1+r_t) = ln(Π(1+r_t)).</w:t>
      </w:r>
    </w:p>
    <w:p>
      <w:pPr>
        <w:pStyle w:val="Heading1"/>
      </w:pPr>
      <w:r>
        <w:t>4. Distribución Normal, histograma, PDF y CDF</w:t>
      </w:r>
    </w:p>
    <w:p>
      <w:pPr>
        <w:pStyle w:val="Heading2"/>
      </w:pPr>
      <w:r>
        <w:t>4.1 Histograma (Histogram)</w:t>
      </w:r>
    </w:p>
    <w:p>
      <w:pPr>
        <w:pStyle w:val="ListBullet"/>
      </w:pPr>
      <w:r>
        <w:t>Un histograma agrupa datos en ‘bins’ (intervalos) y cuenta frecuencias; visualiza la forma de la distribución.</w:t>
      </w:r>
    </w:p>
    <w:p>
      <w:pPr>
        <w:pStyle w:val="ListBullet"/>
      </w:pPr>
      <w:r>
        <w:t>Si la forma es simétrica y con campana, se parece a una Normal (Gaussian).</w:t>
      </w:r>
    </w:p>
    <w:p>
      <w:pPr>
        <w:pStyle w:val="Heading2"/>
      </w:pPr>
      <w:r>
        <w:t>4.2 PDF y CDF</w:t>
      </w:r>
    </w:p>
    <w:p>
      <w:pPr>
        <w:pStyle w:val="ListBullet"/>
      </w:pPr>
      <w:r>
        <w:t>PDF (Probability Density Function): densidad (altura), no probabilidad directa. Probabilidad = área bajo la curva.</w:t>
      </w:r>
    </w:p>
    <w:p>
      <w:pPr>
        <w:pStyle w:val="ListBullet"/>
      </w:pPr>
      <w:r>
        <w:t>CDF (Cumulative Distribution Function): F(x) = P(X ≤ x). Sí es probabilidad acumulada.</w:t>
      </w:r>
    </w:p>
    <w:p>
      <w:pPr>
        <w:pStyle w:val="Heading2"/>
      </w:pPr>
      <w:r>
        <w:t>4.3 SciPy: norm.pdf y norm.cdf</w:t>
      </w:r>
    </w:p>
    <w:p>
      <w:pPr>
        <w:pStyle w:val="ListBullet"/>
      </w:pPr>
      <w:r>
        <w:t>En scipy.stats.norm: parámetros (loc=μ, scale=σ).</w:t>
      </w:r>
    </w:p>
    <w:p>
      <w:pPr>
        <w:pStyle w:val="ListBullet"/>
      </w:pPr>
      <w:r>
        <w:t>Normal estándar: N(0,1), también llamada Z-distribution.</w:t>
      </w:r>
    </w:p>
    <w:p>
      <w:pPr>
        <w:pStyle w:val="Heading1"/>
      </w:pPr>
      <w:r>
        <w:t>5. Python/pandas: puntos prácticos que salieron</w:t>
      </w:r>
    </w:p>
    <w:p>
      <w:pPr>
        <w:pStyle w:val="Heading2"/>
      </w:pPr>
      <w:r>
        <w:t>5.1 Scripts .py vs Jupyter</w:t>
      </w:r>
    </w:p>
    <w:p>
      <w:pPr>
        <w:pStyle w:val="ListBullet"/>
      </w:pPr>
      <w:r>
        <w:t>En un .py, ms.head() no se muestra: hay que usar print(ms.head()).</w:t>
      </w:r>
    </w:p>
    <w:p>
      <w:pPr>
        <w:pStyle w:val="ListBullet"/>
      </w:pPr>
      <w:r>
        <w:t>En Jupyter/REPL sí se ‘auto-muestra’ el último valor de una celda.</w:t>
      </w:r>
    </w:p>
    <w:p>
      <w:pPr>
        <w:pStyle w:val="Heading2"/>
      </w:pPr>
      <w:r>
        <w:t>5.2 Ordenar una columna y por qué rompe series temporales</w:t>
      </w:r>
    </w:p>
    <w:p>
      <w:pPr>
        <w:pStyle w:val="ListBullet"/>
      </w:pPr>
      <w:r>
        <w:t>Ordenar solo una columna desalineando el resto rompe el significado por fecha/día.</w:t>
      </w:r>
    </w:p>
    <w:p>
      <w:pPr>
        <w:pStyle w:val="ListBullet"/>
      </w:pPr>
      <w:r>
        <w:t>Ordenar el DataFrame completo por una columna mantiene coherencia fila a fila.</w:t>
      </w:r>
    </w:p>
    <w:p>
      <w:pPr>
        <w:pStyle w:val="ListBullet"/>
      </w:pPr>
      <w:r>
        <w:t>Si ordenas retornos para análisis de colas, el eje X deja de ser ‘tiempo’ y pasa a ser ‘rank’ (cuantil).</w:t>
      </w:r>
    </w:p>
    <w:p>
      <w:pPr>
        <w:pStyle w:val="Heading2"/>
      </w:pPr>
      <w:r>
        <w:t>5.3 Por qué SimpleReturn y LogReturn salían casi iguales</w:t>
      </w:r>
    </w:p>
    <w:p>
      <w:pPr>
        <w:pStyle w:val="ListBullet"/>
      </w:pPr>
      <w:r>
        <w:t>Porque ln(1+r) ≈ r cuando r es pequeño (típico en retornos diarios).</w:t>
      </w:r>
    </w:p>
    <w:p>
      <w:pPr>
        <w:pStyle w:val="ListBullet"/>
      </w:pPr>
      <w:r>
        <w:t>Se sugirió graficar diff = LogReturn - SimpleReturn para ver dónde divergen.</w:t>
      </w:r>
    </w:p>
    <w:p>
      <w:pPr>
        <w:pStyle w:val="Heading1"/>
      </w:pPr>
      <w:r>
        <w:t>6. Análisis por bloques de 6 meses (semestres)</w:t>
      </w:r>
    </w:p>
    <w:p>
      <w:r>
        <w:t>Se pidió ver media, varianza y desviación típica por bloques de 6 meses, y se corrigió el enfoque para que los valores quedaran como escalones por semestre.</w:t>
      </w:r>
    </w:p>
    <w:p>
      <w:pPr>
        <w:pStyle w:val="Heading2"/>
      </w:pPr>
      <w:r>
        <w:t>6.1 Agrupación con Grouper y transform</w:t>
      </w:r>
    </w:p>
    <w:p>
      <w:pPr>
        <w:pStyle w:val="ListBullet"/>
      </w:pPr>
      <w:r>
        <w:t>pd.Grouper(freq='6MS') crea bloques Jan-Jun, Jul-Dec, etc. (Month Start).</w:t>
      </w:r>
    </w:p>
    <w:p>
      <w:pPr>
        <w:pStyle w:val="ListBullet"/>
      </w:pPr>
      <w:r>
        <w:t>GroupBy.head() devuelve las primeras filas de cada grupo.</w:t>
      </w:r>
    </w:p>
    <w:p>
      <w:pPr>
        <w:pStyle w:val="ListBullet"/>
      </w:pPr>
      <w:r>
        <w:t>transform('mean'/'std'/'var') asigna a cada día el valor estadístico de su bloque (serie alineada a cada fila).</w:t>
      </w:r>
    </w:p>
    <w:p>
      <w:pPr>
        <w:pStyle w:val="Heading2"/>
      </w:pPr>
      <w:r>
        <w:t>6.2 Código base (con comentarios en español)</w:t>
      </w:r>
    </w:p>
    <w:p>
      <w:r>
        <w:rPr>
          <w:rFonts w:ascii="Consolas" w:hAnsi="Consolas" w:eastAsia="Consolas"/>
          <w:sz w:val="18"/>
        </w:rPr>
        <w:t># g agrupa LogReturn en semestres (6 meses, Month Start)</w:t>
        <w:br/>
        <w:t>g = ms.groupby(pd.Grouper(freq="6MS"))["LogReturn"]</w:t>
        <w:br/>
        <w:br/>
        <w:t># transform rellena cada fila con la estadística de su bloque (mismo tamaño que ms)</w:t>
        <w:br/>
        <w:t>ms["mu_6m"] = g.transform("mean")     # μ por semestre (constante dentro del bloque)</w:t>
        <w:br/>
        <w:t>ms["sigma_6m"] = g.transform("std")   # σ por semestre (volatilidad diaria)</w:t>
        <w:br/>
        <w:t>ms["var_6m"] = g.transform("var")     # σ² por semestre</w:t>
      </w:r>
    </w:p>
    <w:p>
      <w:pPr>
        <w:pStyle w:val="Heading1"/>
      </w:pPr>
      <w:r>
        <w:t>7. Depuración e inspección de GroupBy (g)</w:t>
      </w:r>
    </w:p>
    <w:p>
      <w:pPr>
        <w:pStyle w:val="ListBullet"/>
      </w:pPr>
      <w:r>
        <w:t>g es SeriesGroupBy (vista perezosa); el depurador muestra muchos internals.</w:t>
      </w:r>
    </w:p>
    <w:p>
      <w:pPr>
        <w:pStyle w:val="ListBullet"/>
      </w:pPr>
      <w:r>
        <w:t>Para inspección ‘sin escribir demasiado’, se recomendó materializar estructuras:</w:t>
      </w:r>
    </w:p>
    <w:p>
      <w:pPr>
        <w:pStyle w:val="ListBullet"/>
      </w:pPr>
      <w:r>
        <w:t xml:space="preserve">  - stats6m = g.agg(mu='mean', sigma='std', var='var', n='count')</w:t>
      </w:r>
    </w:p>
    <w:p>
      <w:pPr>
        <w:pStyle w:val="ListBullet"/>
      </w:pPr>
      <w:r>
        <w:t xml:space="preserve">  - groups = {k: v for k, v in g}  (dict real: clave -&gt; Series)</w:t>
      </w:r>
    </w:p>
    <w:p>
      <w:pPr>
        <w:pStyle w:val="ListBullet"/>
      </w:pPr>
      <w:r>
        <w:t>Para ver un grupo específico: g.get_group(timestamp).</w:t>
      </w:r>
    </w:p>
    <w:p>
      <w:pPr>
        <w:pStyle w:val="Heading1"/>
      </w:pPr>
      <w:r>
        <w:t>8. Reglas prácticas consolidadas</w:t>
      </w:r>
    </w:p>
    <w:p>
      <w:pPr>
        <w:pStyle w:val="ListBullet"/>
      </w:pPr>
      <w:r>
        <w:t>σ = desviación típica (std). σ² = varianza (var).</w:t>
      </w:r>
    </w:p>
    <w:p>
      <w:pPr>
        <w:pStyle w:val="ListBullet"/>
      </w:pPr>
      <w:r>
        <w:t>Para probabilidades en variables continuas: usa CDF (P(X ≤ x)).</w:t>
      </w:r>
    </w:p>
    <w:p>
      <w:pPr>
        <w:pStyle w:val="ListBullet"/>
      </w:pPr>
      <w:r>
        <w:t>Para distribución visual: histograma (bins) + ajuste Normal (PDF) si procede.</w:t>
      </w:r>
    </w:p>
    <w:p>
      <w:pPr>
        <w:pStyle w:val="ListBullet"/>
      </w:pPr>
      <w:r>
        <w:t>Para análisis por periodos: GroupBy por tiempo + transform para alinear a cada fila.</w:t>
      </w:r>
    </w:p>
    <w:p>
      <w:pPr>
        <w:pStyle w:val="ListBullet"/>
      </w:pPr>
      <w:r>
        <w:t>Para colas/extremos: ordenar retornos y ver cuantiles (pero entender que deja de ser ‘tiempo’).</w:t>
      </w:r>
    </w:p>
    <w:p>
      <w:pPr>
        <w:pStyle w:val="Heading1"/>
      </w:pPr>
      <w:r>
        <w:t>9. Próximos pasos sugeridos (para retomar el módulo)</w:t>
      </w:r>
    </w:p>
    <w:p>
      <w:pPr>
        <w:pStyle w:val="ListBullet"/>
      </w:pPr>
      <w:r>
        <w:t>Volver al bloque PDF vs CDF y practicar: calcular P(Return &lt; -x) con CDF.</w:t>
      </w:r>
    </w:p>
    <w:p>
      <w:pPr>
        <w:pStyle w:val="ListBullet"/>
      </w:pPr>
      <w:r>
        <w:t>Comparar empírico vs Normal: histograma/ECDF vs norm.cdf usando μ y σ del periodo.</w:t>
      </w:r>
    </w:p>
    <w:p>
      <w:pPr>
        <w:pStyle w:val="ListBullet"/>
      </w:pPr>
      <w:r>
        <w:t>Ejercicio: estimar probabilidad de una caída anual grande (agregando retornos diarios).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